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Assignment Report</w:t>
      </w:r>
    </w:p>
    <w:p>
      <w:r>
        <w:t>Course Name &amp; Code: AWS</w:t>
      </w:r>
    </w:p>
    <w:p>
      <w:r>
        <w:t>Instructor: Nitha</w:t>
      </w:r>
    </w:p>
    <w:p>
      <w:pPr>
        <w:pStyle w:val="Heading1"/>
      </w:pPr>
      <w:r>
        <w:t>Assignment Details</w:t>
      </w:r>
    </w:p>
    <w:p>
      <w:r>
        <w:t>Assignment Title: Automated Database Backup to Amazon S3 using IAM Role</w:t>
      </w:r>
    </w:p>
    <w:p>
      <w:r>
        <w:t>Date: April 13, 2026</w:t>
      </w:r>
    </w:p>
    <w:p>
      <w:pPr>
        <w:pStyle w:val="Heading1"/>
      </w:pPr>
      <w:r>
        <w:t>Student Information</w:t>
      </w:r>
    </w:p>
    <w:p>
      <w:r>
        <w:t>Name: Sameer Malik</w:t>
      </w:r>
    </w:p>
    <w:p>
      <w:r>
        <w:t>Email: sameermalik.dev@gmail</w:t>
      </w:r>
    </w:p>
    <w:p>
      <w:pPr>
        <w:pStyle w:val="Heading1"/>
      </w:pPr>
      <w:r>
        <w:t>Objective</w:t>
      </w:r>
    </w:p>
    <w:p>
      <w:r>
        <w:t>The objective of this assignment is to implement a secure and automated database backup system using AWS services. This includes configuring IAM roles, setting up MariaDB, writing a backup script, and storing backups in Amazon S3.</w:t>
      </w:r>
    </w:p>
    <w:p>
      <w:pPr>
        <w:pStyle w:val="Heading1"/>
      </w:pPr>
      <w:r>
        <w:t>Implementation Steps</w:t>
      </w:r>
    </w:p>
    <w:p>
      <w:pPr>
        <w:pStyle w:val="ListBullet"/>
      </w:pPr>
      <w:r>
        <w:t>Created IAM Policy (S3BackupPolicy) with required permissions (PutObject, GetObject, ListBucket).</w:t>
      </w:r>
    </w:p>
    <w:p>
      <w:pPr>
        <w:pStyle w:val="ListBullet"/>
      </w:pPr>
      <w:r>
        <w:t>Created IAM Role (EC2-S3-Backup-Role) and attached the policy.</w:t>
      </w:r>
    </w:p>
    <w:p>
      <w:pPr>
        <w:pStyle w:val="ListBullet"/>
      </w:pPr>
      <w:r>
        <w:t>Attached IAM Role to EC2 instance for secure access.</w:t>
      </w:r>
    </w:p>
    <w:p>
      <w:pPr>
        <w:pStyle w:val="ListBullet"/>
      </w:pPr>
      <w:r>
        <w:t>Installed and configured MariaDB on EC2 instance.</w:t>
      </w:r>
    </w:p>
    <w:p>
      <w:pPr>
        <w:pStyle w:val="ListBullet"/>
      </w:pPr>
      <w:r>
        <w:t>Created backup shell script to dump databases and sync with S3.</w:t>
      </w:r>
    </w:p>
    <w:p>
      <w:pPr>
        <w:pStyle w:val="ListBullet"/>
      </w:pPr>
      <w:r>
        <w:t>Configured AWS CLI and executed backup script.</w:t>
      </w:r>
    </w:p>
    <w:p>
      <w:pPr>
        <w:pStyle w:val="ListBullet"/>
      </w:pPr>
      <w:r>
        <w:t>Verified backups in S3 bucket.</w:t>
      </w:r>
    </w:p>
    <w:p>
      <w:pPr>
        <w:pStyle w:val="Heading1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4572000" cy="2953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3 at 12.08.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53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3 at 12.08.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534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3 at 12.09.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53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3 at 12.08.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r>
        <w:t>Successfully implemented an automated and secure backup solution. Database backups are generated and stored in Amazon S3 with proper IAM role-based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